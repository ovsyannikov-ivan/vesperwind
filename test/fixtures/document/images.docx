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Original embedded image below: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
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customXml/item1.xml" ContentType="application/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Advanced marker: preserve this surrounding paragraph.</w:t>
      </w:r>
    </w:p>
    <w:p>
      <w:bookmarkStart w:id="1" w:name="VesperwindBookmark"/>
      <w:r>
        <w:t>Bookmark, field, and opaque custom XML follow.</w:t>
      </w:r>
      <w:bookmarkEnd w:id="1"/>
      <w:fldSimple w:instr=" DATE \@ &quot;yyyy-MM-dd&quot; ">
        <w:r>
          <w:t>2026-09-28</w:t>
        </w:r>
      </w:fldSimple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VesperwindCustom" Type="http://schemas.openxmlformats.org/officeDocument/2006/relationships/customXml" Target="../customXml/item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vesperwind xmlns="urn:vesperwind:test">
  <opaque>DO_NOT_REMOVE_12345</opaque>
</vesperwind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
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page body</w:t>
      </w:r>
    </w:p>
    <w:p>
      <w:r>
        <w:br w:type="page"/>
      </w:r>
    </w:p>
    <w:p>
      <w:r>
        <w:t>Second page body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Vesperwind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Vesperwind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
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Unicode and Cyrillic — 文書</w:t>
      </w:r>
    </w:p>
    <w:p>
      <w:r>
        <w:t>Привет, Иван! Ελληνικά العربية 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
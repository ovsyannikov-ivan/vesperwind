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Formatting sample</w:t>
      </w:r>
    </w:p>
    <w:p>
      <w:pPr>
        <w:spacing w:line="360" w:lineRule="auto"/>
        <w:ind w:left="576"/>
        <w:jc w:val="center"/>
      </w:pPr>
      <w:r>
        <w:rPr>
          <w:b/>
        </w:rPr>
        <w:t xml:space="preserve">Bold </w:t>
      </w:r>
      <w:r>
        <w:rPr>
          <w:i/>
        </w:rPr>
        <w:t xml:space="preserve">Italic </w:t>
      </w:r>
      <w:r>
        <w:rPr>
          <w:u w:val="single"/>
        </w:rPr>
        <w:t>Underline</w:t>
      </w:r>
      <w:r>
        <w:rPr>
          <w:rFonts w:ascii="Arial" w:hAnsi="Arial"/>
          <w:color w:val="224488"/>
          <w:sz w:val="32"/>
        </w:rPr>
        <w:t xml:space="preserve"> Colored</w:t>
      </w:r>
    </w:p>
    <w:p>
      <w:pPr>
        <w:pStyle w:val="ListBullet"/>
      </w:pPr>
      <w:r>
        <w:t>Bullet one</w:t>
      </w:r>
    </w:p>
    <w:p>
      <w:pPr>
        <w:pStyle w:val="ListNumber"/>
      </w:pPr>
      <w:r>
        <w:t>Number 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